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MSYaHei"/>
          <w:b/>
          <w:sz w:val="40"/>
        </w:rPr>
        <w:t>班级喊话演示屏 — Win7 安装操作指南</w:t>
      </w:r>
    </w:p>
    <w:p>
      <w:r>
        <w:rPr>
          <w:rFonts w:eastAsia="MSYaHei"/>
          <w:b w:val="0"/>
          <w:sz w:val="22"/>
        </w:rPr>
        <w:t>适用：Win7 SP1 64位，全程约10分钟</w:t>
      </w:r>
    </w:p>
    <w:p>
      <w:pPr>
        <w:pStyle w:val="Heading1"/>
      </w:pPr>
      <w:r>
        <w:rPr>
          <w:rFonts w:eastAsia="MSYaHei"/>
          <w:b/>
          <w:sz w:val="28"/>
        </w:rPr>
        <w:t>第一步：在电脑上下载两个压缩包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eastAsia="MSYaHei"/>
          <w:b w:val="0"/>
          <w:sz w:val="22"/>
        </w:rPr>
        <w:t>打开 github.com/ginginli/call/actions，点最新一次绿色对勾的运行</w:t>
      </w:r>
    </w:p>
    <w:p>
      <w:pPr>
        <w:pStyle w:val="ListBullet"/>
      </w:pPr>
      <w:r>
        <w:rPr>
          <w:rFonts w:eastAsia="MSYaHei"/>
          <w:b w:val="0"/>
          <w:sz w:val="22"/>
        </w:rPr>
        <w:t>页面拉到底部 Artifacts 区，下载 win7-x64 和 win7-deps 两个 zip</w:t>
      </w:r>
    </w:p>
    <w:p>
      <w:pPr>
        <w:pStyle w:val="ListBullet"/>
      </w:pPr>
      <w:r>
        <w:rPr>
          <w:rFonts w:eastAsia="MSYaHei"/>
          <w:b w:val="0"/>
          <w:sz w:val="22"/>
        </w:rPr>
        <w:t>Win10/11 用户只需下载 class-call-screen-latest-x64</w:t>
      </w:r>
    </w:p>
    <w:p>
      <w:pPr>
        <w:pStyle w:val="Heading1"/>
      </w:pPr>
      <w:r>
        <w:rPr>
          <w:rFonts w:eastAsia="MSYaHei"/>
          <w:b/>
          <w:sz w:val="28"/>
        </w:rPr>
        <w:t>第二步：解压并拷贝到U盘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eastAsia="MSYaHei"/>
          <w:b w:val="0"/>
          <w:sz w:val="22"/>
        </w:rPr>
        <w:t>两个 zip 分别右键解压</w:t>
      </w:r>
    </w:p>
    <w:p>
      <w:pPr>
        <w:pStyle w:val="ListBullet"/>
      </w:pPr>
      <w:r>
        <w:rPr>
          <w:rFonts w:eastAsia="MSYaHei"/>
          <w:b w:val="0"/>
          <w:sz w:val="22"/>
        </w:rPr>
        <w:t>两个文件夹整体拷入U盘，不要只拷 exe</w:t>
      </w:r>
    </w:p>
    <w:p>
      <w:pPr>
        <w:pStyle w:val="Heading1"/>
      </w:pPr>
      <w:r>
        <w:rPr>
          <w:rFonts w:eastAsia="MSYaHei"/>
          <w:b/>
          <w:sz w:val="28"/>
        </w:rPr>
        <w:t>第三步：在Win7电脑上打开依赖文件夹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eastAsia="MSYaHei"/>
          <w:b w:val="0"/>
          <w:sz w:val="22"/>
        </w:rPr>
        <w:t>U盘插入Win7电脑</w:t>
      </w:r>
    </w:p>
    <w:p>
      <w:pPr>
        <w:pStyle w:val="ListBullet"/>
      </w:pPr>
      <w:r>
        <w:rPr>
          <w:rFonts w:eastAsia="MSYaHei"/>
          <w:b w:val="0"/>
          <w:sz w:val="22"/>
        </w:rPr>
        <w:t>先进入 win7-deps 文件夹</w:t>
      </w:r>
    </w:p>
    <w:p>
      <w:pPr>
        <w:pStyle w:val="Heading1"/>
      </w:pPr>
      <w:r>
        <w:rPr>
          <w:rFonts w:eastAsia="MSYaHei"/>
          <w:b/>
          <w:sz w:val="28"/>
        </w:rPr>
        <w:t>第四步：右键以管理员身份运行 install.bat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eastAsia="MSYaHei"/>
          <w:b w:val="0"/>
          <w:sz w:val="22"/>
        </w:rPr>
        <w:t>右键 install.bat，选“以管理员身份运行”</w:t>
      </w:r>
    </w:p>
    <w:p>
      <w:pPr>
        <w:pStyle w:val="ListBullet"/>
      </w:pPr>
      <w:r>
        <w:rPr>
          <w:rFonts w:eastAsia="MSYaHei"/>
          <w:b w:val="0"/>
          <w:sz w:val="22"/>
        </w:rPr>
        <w:t>弹出确认框点“是”，黑窗口开始安装</w:t>
      </w:r>
    </w:p>
    <w:p>
      <w:pPr>
        <w:pStyle w:val="Heading1"/>
      </w:pPr>
      <w:r>
        <w:rPr>
          <w:rFonts w:eastAsia="MSYaHei"/>
          <w:b/>
          <w:sz w:val="28"/>
        </w:rPr>
        <w:t>第五步：等待安装完成并重启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eastAsia="MSYaHei"/>
          <w:b w:val="0"/>
          <w:sz w:val="22"/>
        </w:rPr>
        <w:t>共4项，全程约5分钟，勿中途关机</w:t>
      </w:r>
    </w:p>
    <w:p>
      <w:pPr>
        <w:pStyle w:val="ListBullet"/>
      </w:pPr>
      <w:r>
        <w:rPr>
          <w:rFonts w:eastAsia="MSYaHei"/>
          <w:b w:val="0"/>
          <w:sz w:val="22"/>
        </w:rPr>
        <w:t>完成后电脑10秒后自动重启</w:t>
      </w:r>
    </w:p>
    <w:p>
      <w:pPr>
        <w:pStyle w:val="Heading1"/>
      </w:pPr>
      <w:r>
        <w:rPr>
          <w:rFonts w:eastAsia="MSYaHei"/>
          <w:b/>
          <w:sz w:val="28"/>
        </w:rPr>
        <w:t>第六步：重启后双击程序启动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eastAsia="MSYaHei"/>
          <w:b w:val="0"/>
          <w:sz w:val="22"/>
        </w:rPr>
        <w:t>进入 win7-x64 文件夹，双击“班级喊话演示屏 1.0.0.exe”</w:t>
      </w:r>
    </w:p>
    <w:p>
      <w:pPr>
        <w:pStyle w:val="ListBullet"/>
      </w:pPr>
      <w:r>
        <w:rPr>
          <w:rFonts w:eastAsia="MSYaHei"/>
          <w:b w:val="0"/>
          <w:sz w:val="22"/>
        </w:rPr>
        <w:t>建议右键exe→发送到→桌面快捷方式</w:t>
      </w:r>
    </w:p>
    <w:p>
      <w:pPr>
        <w:pStyle w:val="Heading1"/>
      </w:pPr>
      <w:r>
        <w:rPr>
          <w:rFonts w:eastAsia="MSYaHei"/>
          <w:b/>
          <w:sz w:val="28"/>
        </w:rPr>
        <w:t>常见问题</w:t>
      </w:r>
    </w:p>
    <w:p>
      <w:r>
        <w:rPr>
          <w:rFonts w:eastAsia="MSYaHei"/>
          <w:b/>
          <w:sz w:val="22"/>
        </w:rPr>
        <w:t>问：双击 exe 没反应/提示缺 VCRUNTIME140.dll</w:t>
      </w:r>
    </w:p>
    <w:p>
      <w:r>
        <w:rPr>
          <w:rFonts w:eastAsia="MSYaHei"/>
          <w:b w:val="0"/>
          <w:sz w:val="22"/>
        </w:rPr>
        <w:t>答：依赖包没装好，重新运行 install.bat</w:t>
      </w:r>
    </w:p>
    <w:p>
      <w:r>
        <w:rPr>
          <w:rFonts w:eastAsia="MSYaHei"/>
          <w:b/>
          <w:sz w:val="22"/>
        </w:rPr>
        <w:t>问：提示缺 api-ms-win-*.dll</w:t>
      </w:r>
    </w:p>
    <w:p>
      <w:r>
        <w:rPr>
          <w:rFonts w:eastAsia="MSYaHei"/>
          <w:b w:val="0"/>
          <w:sz w:val="22"/>
        </w:rPr>
        <w:t>答：Win7 没打 SP1 或补丁没装完，先装 SP1 再跑 install.bat</w:t>
      </w:r>
    </w:p>
    <w:p>
      <w:r>
        <w:rPr>
          <w:rFonts w:eastAsia="MSYaHei"/>
          <w:b/>
          <w:sz w:val="22"/>
        </w:rPr>
        <w:t>问：提示“不是有效的Win32应用程序”</w:t>
      </w:r>
    </w:p>
    <w:p>
      <w:r>
        <w:rPr>
          <w:rFonts w:eastAsia="MSYaHei"/>
          <w:b w:val="0"/>
          <w:sz w:val="22"/>
        </w:rPr>
        <w:t>答：下载错了包（ARM64版），请下载 class-call-screen-win7-x64</w:t>
      </w:r>
    </w:p>
    <w:p>
      <w:r>
        <w:rPr>
          <w:rFonts w:eastAsia="MSYaHei"/>
          <w:b/>
          <w:sz w:val="22"/>
        </w:rPr>
        <w:t>问：启动后白屏</w:t>
      </w:r>
    </w:p>
    <w:p>
      <w:r>
        <w:rPr>
          <w:rFonts w:eastAsia="MSYaHei"/>
          <w:b w:val="0"/>
          <w:sz w:val="22"/>
        </w:rPr>
        <w:t>答：显卡驱动太旧，先升级显卡驱动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